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2C1D8" w14:textId="77777777" w:rsidR="00474EE1" w:rsidRPr="00474EE1" w:rsidRDefault="00474EE1" w:rsidP="00474EE1">
      <w:pPr>
        <w:spacing w:before="240" w:after="240"/>
        <w:jc w:val="center"/>
        <w:rPr>
          <w:b/>
          <w:bCs/>
          <w:sz w:val="36"/>
          <w:szCs w:val="36"/>
          <w:lang w:val="en-IN"/>
        </w:rPr>
      </w:pPr>
      <w:r w:rsidRPr="00474EE1">
        <w:rPr>
          <w:b/>
          <w:bCs/>
          <w:sz w:val="36"/>
          <w:szCs w:val="36"/>
          <w:lang w:val="en-IN"/>
        </w:rPr>
        <w:t>Automated E-commerce Sales Data Pipeline</w:t>
      </w:r>
    </w:p>
    <w:p w14:paraId="67C2F692" w14:textId="77777777" w:rsidR="00474EE1" w:rsidRDefault="00474EE1" w:rsidP="00474EE1">
      <w:pPr>
        <w:spacing w:before="240" w:after="240"/>
        <w:rPr>
          <w:b/>
          <w:bCs/>
          <w:lang w:val="en-IN"/>
        </w:rPr>
      </w:pPr>
    </w:p>
    <w:p w14:paraId="78735DA0" w14:textId="7F011657" w:rsidR="00474EE1" w:rsidRPr="00474EE1" w:rsidRDefault="00474EE1" w:rsidP="00474EE1">
      <w:pPr>
        <w:spacing w:before="240" w:after="240"/>
        <w:rPr>
          <w:b/>
          <w:bCs/>
          <w:sz w:val="24"/>
          <w:szCs w:val="24"/>
          <w:lang w:val="en-IN"/>
        </w:rPr>
      </w:pPr>
      <w:r w:rsidRPr="00474EE1">
        <w:rPr>
          <w:b/>
          <w:bCs/>
          <w:sz w:val="24"/>
          <w:szCs w:val="24"/>
          <w:lang w:val="en-IN"/>
        </w:rPr>
        <w:t>Project Title</w:t>
      </w:r>
    </w:p>
    <w:p w14:paraId="7CDBB204" w14:textId="77777777" w:rsidR="00474EE1" w:rsidRPr="00474EE1" w:rsidRDefault="00474EE1" w:rsidP="00474EE1">
      <w:pPr>
        <w:spacing w:before="240" w:after="240"/>
        <w:rPr>
          <w:sz w:val="24"/>
          <w:szCs w:val="24"/>
          <w:lang w:val="en-IN"/>
        </w:rPr>
      </w:pPr>
      <w:r w:rsidRPr="00474EE1">
        <w:rPr>
          <w:b/>
          <w:bCs/>
          <w:sz w:val="24"/>
          <w:szCs w:val="24"/>
          <w:lang w:val="en-IN"/>
        </w:rPr>
        <w:t>Automated E-commerce Sales Data Pipeline</w:t>
      </w:r>
    </w:p>
    <w:p w14:paraId="13493D11" w14:textId="7F342F1D" w:rsidR="00474EE1" w:rsidRPr="00474EE1" w:rsidRDefault="00474EE1" w:rsidP="00474EE1">
      <w:pPr>
        <w:spacing w:before="240" w:after="240"/>
        <w:rPr>
          <w:sz w:val="24"/>
          <w:szCs w:val="24"/>
          <w:lang w:val="en-IN"/>
        </w:rPr>
      </w:pPr>
    </w:p>
    <w:p w14:paraId="7BB86128" w14:textId="77777777" w:rsidR="00474EE1" w:rsidRPr="00474EE1" w:rsidRDefault="00474EE1" w:rsidP="00474EE1">
      <w:pPr>
        <w:spacing w:before="240" w:after="240"/>
        <w:rPr>
          <w:b/>
          <w:bCs/>
          <w:sz w:val="24"/>
          <w:szCs w:val="24"/>
          <w:lang w:val="en-IN"/>
        </w:rPr>
      </w:pPr>
      <w:r w:rsidRPr="00474EE1">
        <w:rPr>
          <w:b/>
          <w:bCs/>
          <w:sz w:val="24"/>
          <w:szCs w:val="24"/>
          <w:lang w:val="en-IN"/>
        </w:rPr>
        <w:t>Problem Statement</w:t>
      </w:r>
    </w:p>
    <w:p w14:paraId="6B742D45" w14:textId="77777777" w:rsidR="00474EE1" w:rsidRPr="00474EE1" w:rsidRDefault="00474EE1" w:rsidP="00474EE1">
      <w:pPr>
        <w:spacing w:before="240" w:after="240"/>
        <w:rPr>
          <w:sz w:val="24"/>
          <w:szCs w:val="24"/>
          <w:lang w:val="en-IN"/>
        </w:rPr>
      </w:pPr>
      <w:r w:rsidRPr="00474EE1">
        <w:rPr>
          <w:sz w:val="24"/>
          <w:szCs w:val="24"/>
          <w:lang w:val="en-IN"/>
        </w:rPr>
        <w:t>With the continuous growth of e-commerce platforms, large volumes of sales and transaction data are generated daily from customer purchases, order histories, and product activities. Managing this growing data manually creates challenges in storage, organization, and workflow execution. Traditional approaches often lead to delays, inconsistency, and inefficient processing of business data.</w:t>
      </w:r>
    </w:p>
    <w:p w14:paraId="62F9A614" w14:textId="77777777" w:rsidR="00474EE1" w:rsidRPr="00474EE1" w:rsidRDefault="00474EE1" w:rsidP="00474EE1">
      <w:pPr>
        <w:spacing w:before="240" w:after="240"/>
        <w:rPr>
          <w:sz w:val="24"/>
          <w:szCs w:val="24"/>
          <w:lang w:val="en-IN"/>
        </w:rPr>
      </w:pPr>
      <w:r w:rsidRPr="00474EE1">
        <w:rPr>
          <w:sz w:val="24"/>
          <w:szCs w:val="24"/>
          <w:lang w:val="en-IN"/>
        </w:rPr>
        <w:t>There is a need for an automated and structured data pipeline that can efficiently ingest, store, schedule, and process e-commerce sales data for analytics and reporting purposes.</w:t>
      </w:r>
    </w:p>
    <w:p w14:paraId="1E652A67" w14:textId="100071F6" w:rsidR="00474EE1" w:rsidRPr="00474EE1" w:rsidRDefault="00474EE1" w:rsidP="00474EE1">
      <w:pPr>
        <w:spacing w:before="240" w:after="240"/>
        <w:rPr>
          <w:sz w:val="24"/>
          <w:szCs w:val="24"/>
          <w:lang w:val="en-IN"/>
        </w:rPr>
      </w:pPr>
    </w:p>
    <w:p w14:paraId="2A1882CB" w14:textId="77777777" w:rsidR="00474EE1" w:rsidRPr="00474EE1" w:rsidRDefault="00474EE1" w:rsidP="00474EE1">
      <w:pPr>
        <w:spacing w:before="240" w:after="240"/>
        <w:rPr>
          <w:b/>
          <w:bCs/>
          <w:sz w:val="24"/>
          <w:szCs w:val="24"/>
          <w:lang w:val="en-IN"/>
        </w:rPr>
      </w:pPr>
      <w:r w:rsidRPr="00474EE1">
        <w:rPr>
          <w:b/>
          <w:bCs/>
          <w:sz w:val="24"/>
          <w:szCs w:val="24"/>
          <w:lang w:val="en-IN"/>
        </w:rPr>
        <w:t>Introduction</w:t>
      </w:r>
    </w:p>
    <w:p w14:paraId="095E6344" w14:textId="77777777" w:rsidR="00474EE1" w:rsidRPr="00474EE1" w:rsidRDefault="00474EE1" w:rsidP="00474EE1">
      <w:pPr>
        <w:spacing w:before="240" w:after="240"/>
        <w:rPr>
          <w:sz w:val="24"/>
          <w:szCs w:val="24"/>
          <w:lang w:val="en-IN"/>
        </w:rPr>
      </w:pPr>
      <w:r w:rsidRPr="00474EE1">
        <w:rPr>
          <w:sz w:val="24"/>
          <w:szCs w:val="24"/>
          <w:lang w:val="en-IN"/>
        </w:rPr>
        <w:t>In today’s digital business environment, organizations rely heavily on data-driven decision-making to improve operational efficiency and customer experience. E-commerce platforms generate significant amounts of transactional and sales data that must be collected, organized, and processed efficiently for analytics and reporting.</w:t>
      </w:r>
    </w:p>
    <w:p w14:paraId="0512E00E" w14:textId="77777777" w:rsidR="00474EE1" w:rsidRPr="00474EE1" w:rsidRDefault="00474EE1" w:rsidP="00474EE1">
      <w:pPr>
        <w:spacing w:before="240" w:after="240"/>
        <w:rPr>
          <w:sz w:val="24"/>
          <w:szCs w:val="24"/>
          <w:lang w:val="en-IN"/>
        </w:rPr>
      </w:pPr>
      <w:r w:rsidRPr="00474EE1">
        <w:rPr>
          <w:sz w:val="24"/>
          <w:szCs w:val="24"/>
          <w:lang w:val="en-IN"/>
        </w:rPr>
        <w:t>This project aims to design and implement a batch data engineering pipeline that automates the ingestion, storage, and workflow orchestration of e-commerce sales data using modern open-source data engineering tools. The proposed system focuses on creating a lightweight and scalable architecture suitable for academic and real-world data engineering workflows.</w:t>
      </w:r>
    </w:p>
    <w:p w14:paraId="402A1CFA" w14:textId="77777777" w:rsidR="00474EE1" w:rsidRPr="00474EE1" w:rsidRDefault="00474EE1" w:rsidP="00474EE1">
      <w:pPr>
        <w:spacing w:before="240" w:after="240"/>
        <w:rPr>
          <w:sz w:val="24"/>
          <w:szCs w:val="24"/>
          <w:lang w:val="en-IN"/>
        </w:rPr>
      </w:pPr>
      <w:r w:rsidRPr="00474EE1">
        <w:rPr>
          <w:sz w:val="24"/>
          <w:szCs w:val="24"/>
          <w:lang w:val="en-IN"/>
        </w:rPr>
        <w:t xml:space="preserve">The project utilizes Apache </w:t>
      </w:r>
      <w:proofErr w:type="spellStart"/>
      <w:r w:rsidRPr="00474EE1">
        <w:rPr>
          <w:sz w:val="24"/>
          <w:szCs w:val="24"/>
          <w:lang w:val="en-IN"/>
        </w:rPr>
        <w:t>NiFi</w:t>
      </w:r>
      <w:proofErr w:type="spellEnd"/>
      <w:r w:rsidRPr="00474EE1">
        <w:rPr>
          <w:sz w:val="24"/>
          <w:szCs w:val="24"/>
          <w:lang w:val="en-IN"/>
        </w:rPr>
        <w:t xml:space="preserve"> for automated data ingestion, </w:t>
      </w:r>
      <w:proofErr w:type="spellStart"/>
      <w:r w:rsidRPr="00474EE1">
        <w:rPr>
          <w:sz w:val="24"/>
          <w:szCs w:val="24"/>
          <w:lang w:val="en-IN"/>
        </w:rPr>
        <w:t>MinIO</w:t>
      </w:r>
      <w:proofErr w:type="spellEnd"/>
      <w:r w:rsidRPr="00474EE1">
        <w:rPr>
          <w:sz w:val="24"/>
          <w:szCs w:val="24"/>
          <w:lang w:val="en-IN"/>
        </w:rPr>
        <w:t xml:space="preserve"> for object storage management, and Apache Airflow for workflow scheduling and orchestration. The pipeline will enable organized storage and processing of sales datasets while demonstrating key data engineering concepts such as data movement, storage architecture, workflow management, and analytics preparation.</w:t>
      </w:r>
    </w:p>
    <w:p w14:paraId="2AA67CE3" w14:textId="77777777" w:rsidR="00474EE1" w:rsidRPr="00474EE1" w:rsidRDefault="00474EE1" w:rsidP="00474EE1">
      <w:pPr>
        <w:spacing w:before="240" w:after="240"/>
        <w:rPr>
          <w:sz w:val="24"/>
          <w:szCs w:val="24"/>
          <w:lang w:val="en-IN"/>
        </w:rPr>
      </w:pPr>
      <w:r w:rsidRPr="00474EE1">
        <w:rPr>
          <w:sz w:val="24"/>
          <w:szCs w:val="24"/>
          <w:lang w:val="en-IN"/>
        </w:rPr>
        <w:lastRenderedPageBreak/>
        <w:t>The proposed system will allow users to:</w:t>
      </w:r>
    </w:p>
    <w:p w14:paraId="5011D0AE" w14:textId="77777777" w:rsidR="00474EE1" w:rsidRPr="00474EE1" w:rsidRDefault="00474EE1" w:rsidP="00474EE1">
      <w:pPr>
        <w:numPr>
          <w:ilvl w:val="0"/>
          <w:numId w:val="11"/>
        </w:numPr>
        <w:spacing w:before="240" w:after="240"/>
        <w:rPr>
          <w:sz w:val="24"/>
          <w:szCs w:val="24"/>
          <w:lang w:val="en-IN"/>
        </w:rPr>
      </w:pPr>
      <w:r w:rsidRPr="00474EE1">
        <w:rPr>
          <w:sz w:val="24"/>
          <w:szCs w:val="24"/>
          <w:lang w:val="en-IN"/>
        </w:rPr>
        <w:t xml:space="preserve">Automate ingestion of e-commerce sales datasets </w:t>
      </w:r>
    </w:p>
    <w:p w14:paraId="567F703C" w14:textId="77777777" w:rsidR="00474EE1" w:rsidRPr="00474EE1" w:rsidRDefault="00474EE1" w:rsidP="00474EE1">
      <w:pPr>
        <w:numPr>
          <w:ilvl w:val="0"/>
          <w:numId w:val="11"/>
        </w:numPr>
        <w:spacing w:before="240" w:after="240"/>
        <w:rPr>
          <w:sz w:val="24"/>
          <w:szCs w:val="24"/>
          <w:lang w:val="en-IN"/>
        </w:rPr>
      </w:pPr>
      <w:r w:rsidRPr="00474EE1">
        <w:rPr>
          <w:sz w:val="24"/>
          <w:szCs w:val="24"/>
          <w:lang w:val="en-IN"/>
        </w:rPr>
        <w:t xml:space="preserve">Store raw and processed data efficiently using object storage </w:t>
      </w:r>
    </w:p>
    <w:p w14:paraId="7201A382" w14:textId="77777777" w:rsidR="00474EE1" w:rsidRPr="00474EE1" w:rsidRDefault="00474EE1" w:rsidP="00474EE1">
      <w:pPr>
        <w:numPr>
          <w:ilvl w:val="0"/>
          <w:numId w:val="11"/>
        </w:numPr>
        <w:spacing w:before="240" w:after="240"/>
        <w:rPr>
          <w:sz w:val="24"/>
          <w:szCs w:val="24"/>
          <w:lang w:val="en-IN"/>
        </w:rPr>
      </w:pPr>
      <w:r w:rsidRPr="00474EE1">
        <w:rPr>
          <w:sz w:val="24"/>
          <w:szCs w:val="24"/>
          <w:lang w:val="en-IN"/>
        </w:rPr>
        <w:t xml:space="preserve">Schedule and manage workflows using DAG orchestration </w:t>
      </w:r>
    </w:p>
    <w:p w14:paraId="43EA99C7" w14:textId="77777777" w:rsidR="00474EE1" w:rsidRPr="00474EE1" w:rsidRDefault="00474EE1" w:rsidP="00474EE1">
      <w:pPr>
        <w:numPr>
          <w:ilvl w:val="0"/>
          <w:numId w:val="11"/>
        </w:numPr>
        <w:spacing w:before="240" w:after="240"/>
        <w:rPr>
          <w:sz w:val="24"/>
          <w:szCs w:val="24"/>
          <w:lang w:val="en-IN"/>
        </w:rPr>
      </w:pPr>
      <w:r w:rsidRPr="00474EE1">
        <w:rPr>
          <w:sz w:val="24"/>
          <w:szCs w:val="24"/>
          <w:lang w:val="en-IN"/>
        </w:rPr>
        <w:t xml:space="preserve">Process and organize datasets for analytics and reporting </w:t>
      </w:r>
    </w:p>
    <w:p w14:paraId="1A1A4255" w14:textId="77777777" w:rsidR="00474EE1" w:rsidRPr="00474EE1" w:rsidRDefault="00474EE1" w:rsidP="00474EE1">
      <w:pPr>
        <w:numPr>
          <w:ilvl w:val="0"/>
          <w:numId w:val="11"/>
        </w:numPr>
        <w:spacing w:before="240" w:after="240"/>
        <w:rPr>
          <w:sz w:val="24"/>
          <w:szCs w:val="24"/>
          <w:lang w:val="en-IN"/>
        </w:rPr>
      </w:pPr>
      <w:r w:rsidRPr="00474EE1">
        <w:rPr>
          <w:sz w:val="24"/>
          <w:szCs w:val="24"/>
          <w:lang w:val="en-IN"/>
        </w:rPr>
        <w:t xml:space="preserve">Generate structured outputs for further business analysis </w:t>
      </w:r>
    </w:p>
    <w:p w14:paraId="7C6F84F3" w14:textId="77777777" w:rsidR="00474EE1" w:rsidRPr="00474EE1" w:rsidRDefault="00474EE1" w:rsidP="00474EE1">
      <w:pPr>
        <w:spacing w:before="240" w:after="240"/>
        <w:rPr>
          <w:sz w:val="24"/>
          <w:szCs w:val="24"/>
          <w:lang w:val="en-IN"/>
        </w:rPr>
      </w:pPr>
      <w:r w:rsidRPr="00474EE1">
        <w:rPr>
          <w:sz w:val="24"/>
          <w:szCs w:val="24"/>
          <w:lang w:val="en-IN"/>
        </w:rPr>
        <w:t>Over time, the project can be extended to include real-time streaming, dashboard visualization, cloud deployment, and predictive analytics capabilities for advanced business intelligence applications.</w:t>
      </w:r>
    </w:p>
    <w:p w14:paraId="10E1443E" w14:textId="6FAD618B" w:rsidR="5B46EF37" w:rsidRPr="00474EE1" w:rsidRDefault="5B46EF37" w:rsidP="6EF83715">
      <w:pPr>
        <w:spacing w:before="240" w:after="240"/>
        <w:rPr>
          <w:lang w:val="en-IN"/>
        </w:rPr>
      </w:pPr>
    </w:p>
    <w:sectPr w:rsidR="5B46EF37" w:rsidRPr="00474EE1"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2876" w14:textId="77777777" w:rsidR="008144EC" w:rsidRDefault="008144EC" w:rsidP="00474EE1">
      <w:pPr>
        <w:spacing w:after="0" w:line="240" w:lineRule="auto"/>
      </w:pPr>
      <w:r>
        <w:separator/>
      </w:r>
    </w:p>
  </w:endnote>
  <w:endnote w:type="continuationSeparator" w:id="0">
    <w:p w14:paraId="2C8374F1" w14:textId="77777777" w:rsidR="008144EC" w:rsidRDefault="008144EC" w:rsidP="00474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CEA0A" w14:textId="77777777" w:rsidR="008144EC" w:rsidRDefault="008144EC" w:rsidP="00474EE1">
      <w:pPr>
        <w:spacing w:after="0" w:line="240" w:lineRule="auto"/>
      </w:pPr>
      <w:r>
        <w:separator/>
      </w:r>
    </w:p>
  </w:footnote>
  <w:footnote w:type="continuationSeparator" w:id="0">
    <w:p w14:paraId="62DB99E8" w14:textId="77777777" w:rsidR="008144EC" w:rsidRDefault="008144EC" w:rsidP="00474E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0E8388"/>
    <w:multiLevelType w:val="hybridMultilevel"/>
    <w:tmpl w:val="285E114A"/>
    <w:lvl w:ilvl="0" w:tplc="9C7E37BA">
      <w:start w:val="1"/>
      <w:numFmt w:val="bullet"/>
      <w:lvlText w:val=""/>
      <w:lvlJc w:val="left"/>
      <w:pPr>
        <w:ind w:left="720" w:hanging="360"/>
      </w:pPr>
      <w:rPr>
        <w:rFonts w:ascii="Symbol" w:hAnsi="Symbol" w:hint="default"/>
      </w:rPr>
    </w:lvl>
    <w:lvl w:ilvl="1" w:tplc="2690E21E">
      <w:start w:val="1"/>
      <w:numFmt w:val="bullet"/>
      <w:lvlText w:val="o"/>
      <w:lvlJc w:val="left"/>
      <w:pPr>
        <w:ind w:left="1440" w:hanging="360"/>
      </w:pPr>
      <w:rPr>
        <w:rFonts w:ascii="Courier New" w:hAnsi="Courier New" w:hint="default"/>
      </w:rPr>
    </w:lvl>
    <w:lvl w:ilvl="2" w:tplc="3F76E80A">
      <w:start w:val="1"/>
      <w:numFmt w:val="bullet"/>
      <w:lvlText w:val=""/>
      <w:lvlJc w:val="left"/>
      <w:pPr>
        <w:ind w:left="2160" w:hanging="360"/>
      </w:pPr>
      <w:rPr>
        <w:rFonts w:ascii="Wingdings" w:hAnsi="Wingdings" w:hint="default"/>
      </w:rPr>
    </w:lvl>
    <w:lvl w:ilvl="3" w:tplc="7F4E7B88">
      <w:start w:val="1"/>
      <w:numFmt w:val="bullet"/>
      <w:lvlText w:val=""/>
      <w:lvlJc w:val="left"/>
      <w:pPr>
        <w:ind w:left="2880" w:hanging="360"/>
      </w:pPr>
      <w:rPr>
        <w:rFonts w:ascii="Symbol" w:hAnsi="Symbol" w:hint="default"/>
      </w:rPr>
    </w:lvl>
    <w:lvl w:ilvl="4" w:tplc="96408F1E">
      <w:start w:val="1"/>
      <w:numFmt w:val="bullet"/>
      <w:lvlText w:val="o"/>
      <w:lvlJc w:val="left"/>
      <w:pPr>
        <w:ind w:left="3600" w:hanging="360"/>
      </w:pPr>
      <w:rPr>
        <w:rFonts w:ascii="Courier New" w:hAnsi="Courier New" w:hint="default"/>
      </w:rPr>
    </w:lvl>
    <w:lvl w:ilvl="5" w:tplc="F31C4040">
      <w:start w:val="1"/>
      <w:numFmt w:val="bullet"/>
      <w:lvlText w:val=""/>
      <w:lvlJc w:val="left"/>
      <w:pPr>
        <w:ind w:left="4320" w:hanging="360"/>
      </w:pPr>
      <w:rPr>
        <w:rFonts w:ascii="Wingdings" w:hAnsi="Wingdings" w:hint="default"/>
      </w:rPr>
    </w:lvl>
    <w:lvl w:ilvl="6" w:tplc="344A52E6">
      <w:start w:val="1"/>
      <w:numFmt w:val="bullet"/>
      <w:lvlText w:val=""/>
      <w:lvlJc w:val="left"/>
      <w:pPr>
        <w:ind w:left="5040" w:hanging="360"/>
      </w:pPr>
      <w:rPr>
        <w:rFonts w:ascii="Symbol" w:hAnsi="Symbol" w:hint="default"/>
      </w:rPr>
    </w:lvl>
    <w:lvl w:ilvl="7" w:tplc="C38A2D2A">
      <w:start w:val="1"/>
      <w:numFmt w:val="bullet"/>
      <w:lvlText w:val="o"/>
      <w:lvlJc w:val="left"/>
      <w:pPr>
        <w:ind w:left="5760" w:hanging="360"/>
      </w:pPr>
      <w:rPr>
        <w:rFonts w:ascii="Courier New" w:hAnsi="Courier New" w:hint="default"/>
      </w:rPr>
    </w:lvl>
    <w:lvl w:ilvl="8" w:tplc="10A252E0">
      <w:start w:val="1"/>
      <w:numFmt w:val="bullet"/>
      <w:lvlText w:val=""/>
      <w:lvlJc w:val="left"/>
      <w:pPr>
        <w:ind w:left="6480" w:hanging="360"/>
      </w:pPr>
      <w:rPr>
        <w:rFonts w:ascii="Wingdings" w:hAnsi="Wingdings" w:hint="default"/>
      </w:rPr>
    </w:lvl>
  </w:abstractNum>
  <w:abstractNum w:abstractNumId="10" w15:restartNumberingAfterBreak="0">
    <w:nsid w:val="54993BFF"/>
    <w:multiLevelType w:val="multilevel"/>
    <w:tmpl w:val="C93C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951568">
    <w:abstractNumId w:val="9"/>
  </w:num>
  <w:num w:numId="2" w16cid:durableId="1536314214">
    <w:abstractNumId w:val="8"/>
  </w:num>
  <w:num w:numId="3" w16cid:durableId="1988046121">
    <w:abstractNumId w:val="6"/>
  </w:num>
  <w:num w:numId="4" w16cid:durableId="994913147">
    <w:abstractNumId w:val="5"/>
  </w:num>
  <w:num w:numId="5" w16cid:durableId="1204246428">
    <w:abstractNumId w:val="4"/>
  </w:num>
  <w:num w:numId="6" w16cid:durableId="723677068">
    <w:abstractNumId w:val="7"/>
  </w:num>
  <w:num w:numId="7" w16cid:durableId="835263699">
    <w:abstractNumId w:val="3"/>
  </w:num>
  <w:num w:numId="8" w16cid:durableId="483938772">
    <w:abstractNumId w:val="2"/>
  </w:num>
  <w:num w:numId="9" w16cid:durableId="1331370151">
    <w:abstractNumId w:val="1"/>
  </w:num>
  <w:num w:numId="10" w16cid:durableId="418873145">
    <w:abstractNumId w:val="0"/>
  </w:num>
  <w:num w:numId="11" w16cid:durableId="18222286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2A0"/>
    <w:rsid w:val="00034616"/>
    <w:rsid w:val="0006063C"/>
    <w:rsid w:val="0015074B"/>
    <w:rsid w:val="0029639D"/>
    <w:rsid w:val="00325F38"/>
    <w:rsid w:val="00326F90"/>
    <w:rsid w:val="00474EE1"/>
    <w:rsid w:val="008144EC"/>
    <w:rsid w:val="00AA1D8D"/>
    <w:rsid w:val="00B47730"/>
    <w:rsid w:val="00CB0664"/>
    <w:rsid w:val="00FC693F"/>
    <w:rsid w:val="18742A72"/>
    <w:rsid w:val="1D113D8C"/>
    <w:rsid w:val="20C79D39"/>
    <w:rsid w:val="2567AA1A"/>
    <w:rsid w:val="35515B0B"/>
    <w:rsid w:val="3995CC4E"/>
    <w:rsid w:val="3D5DC7E1"/>
    <w:rsid w:val="409DB186"/>
    <w:rsid w:val="4CB34968"/>
    <w:rsid w:val="5453A619"/>
    <w:rsid w:val="5B46EF37"/>
    <w:rsid w:val="626F9C55"/>
    <w:rsid w:val="6EF83715"/>
    <w:rsid w:val="75589E8B"/>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55D1863C-C076-46F8-A6EE-9503597CF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343</Words>
  <Characters>1959</Characters>
  <Application>Microsoft Office Word</Application>
  <DocSecurity>0</DocSecurity>
  <Lines>16</Lines>
  <Paragraphs>4</Paragraphs>
  <ScaleCrop>false</ScaleCrop>
  <Manager/>
  <Company/>
  <LinksUpToDate>false</LinksUpToDate>
  <CharactersWithSpaces>2298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Sampath Reddy Nimmareddy</cp:lastModifiedBy>
  <cp:revision>3</cp:revision>
  <dcterms:created xsi:type="dcterms:W3CDTF">2013-12-23T23:15:00Z</dcterms:created>
  <dcterms:modified xsi:type="dcterms:W3CDTF">2026-05-11T15:35:00Z</dcterms:modified>
  <cp:category/>
</cp:coreProperties>
</file>