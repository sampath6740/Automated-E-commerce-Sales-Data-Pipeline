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6F45" w14:textId="77777777" w:rsidR="000D442A" w:rsidRDefault="00000000">
      <w:pPr>
        <w:pStyle w:val="Heading1"/>
        <w:jc w:val="center"/>
      </w:pPr>
      <w:r>
        <w:t>Real-Time Multi-Platform Price Comparison and Smart Ranking System</w:t>
      </w:r>
    </w:p>
    <w:p w14:paraId="31291D3A" w14:textId="21D82746" w:rsidR="003725B0" w:rsidRDefault="00000000" w:rsidP="009E0435">
      <w:pPr>
        <w:pStyle w:val="Heading2"/>
      </w:pPr>
      <w:r>
        <w:t>Project Gantt Chart</w:t>
      </w:r>
    </w:p>
    <w:p w14:paraId="36A097D3" w14:textId="682130E0" w:rsidR="003725B0" w:rsidRDefault="003725B0" w:rsidP="003725B0">
      <w:r>
        <w:rPr>
          <w:noProof/>
        </w:rPr>
        <w:drawing>
          <wp:inline distT="0" distB="0" distL="0" distR="0" wp14:anchorId="43AE1C6E" wp14:editId="2AE32C24">
            <wp:extent cx="5486400" cy="3657600"/>
            <wp:effectExtent l="0" t="0" r="0" b="0"/>
            <wp:docPr id="988832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E109" w14:textId="77777777" w:rsidR="003725B0" w:rsidRPr="003725B0" w:rsidRDefault="003725B0" w:rsidP="003725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759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</w:tblGrid>
      <w:tr w:rsidR="000D442A" w14:paraId="61A4EB68" w14:textId="77777777">
        <w:tc>
          <w:tcPr>
            <w:tcW w:w="785" w:type="dxa"/>
          </w:tcPr>
          <w:p w14:paraId="6B75714B" w14:textId="77777777" w:rsidR="000D442A" w:rsidRDefault="00000000">
            <w:r>
              <w:t>Task / Phase</w:t>
            </w:r>
          </w:p>
        </w:tc>
        <w:tc>
          <w:tcPr>
            <w:tcW w:w="785" w:type="dxa"/>
          </w:tcPr>
          <w:p w14:paraId="13882AC2" w14:textId="77777777" w:rsidR="000D442A" w:rsidRDefault="00000000">
            <w:r>
              <w:t>Apr W4</w:t>
            </w:r>
            <w:r>
              <w:br/>
              <w:t>(28 Apr – 04 May)</w:t>
            </w:r>
          </w:p>
        </w:tc>
        <w:tc>
          <w:tcPr>
            <w:tcW w:w="785" w:type="dxa"/>
          </w:tcPr>
          <w:p w14:paraId="69DD0627" w14:textId="77777777" w:rsidR="000D442A" w:rsidRDefault="00000000">
            <w:r>
              <w:t>May W1</w:t>
            </w:r>
            <w:r>
              <w:br/>
              <w:t>(04 May – 10 May)</w:t>
            </w:r>
          </w:p>
        </w:tc>
        <w:tc>
          <w:tcPr>
            <w:tcW w:w="785" w:type="dxa"/>
          </w:tcPr>
          <w:p w14:paraId="5F41F06A" w14:textId="77777777" w:rsidR="000D442A" w:rsidRDefault="00000000">
            <w:r>
              <w:t>May W2</w:t>
            </w:r>
            <w:r>
              <w:br/>
              <w:t>(11 May – 17 May)</w:t>
            </w:r>
          </w:p>
        </w:tc>
        <w:tc>
          <w:tcPr>
            <w:tcW w:w="785" w:type="dxa"/>
          </w:tcPr>
          <w:p w14:paraId="7FB10213" w14:textId="77777777" w:rsidR="000D442A" w:rsidRDefault="00000000">
            <w:r>
              <w:t>May W3</w:t>
            </w:r>
            <w:r>
              <w:br/>
              <w:t>(18 May – 24 May)</w:t>
            </w:r>
          </w:p>
        </w:tc>
        <w:tc>
          <w:tcPr>
            <w:tcW w:w="785" w:type="dxa"/>
          </w:tcPr>
          <w:p w14:paraId="44A97E80" w14:textId="77777777" w:rsidR="000D442A" w:rsidRDefault="00000000">
            <w:r>
              <w:t>May W4</w:t>
            </w:r>
            <w:r>
              <w:br/>
              <w:t>(25 May – 31 May)</w:t>
            </w:r>
          </w:p>
        </w:tc>
        <w:tc>
          <w:tcPr>
            <w:tcW w:w="785" w:type="dxa"/>
          </w:tcPr>
          <w:p w14:paraId="3566C80C" w14:textId="77777777" w:rsidR="000D442A" w:rsidRDefault="00000000">
            <w:r>
              <w:t>Jun W1</w:t>
            </w:r>
            <w:r>
              <w:br/>
              <w:t>(01 Jun – 07 Jun)</w:t>
            </w:r>
          </w:p>
        </w:tc>
        <w:tc>
          <w:tcPr>
            <w:tcW w:w="785" w:type="dxa"/>
          </w:tcPr>
          <w:p w14:paraId="43153C24" w14:textId="77777777" w:rsidR="000D442A" w:rsidRDefault="00000000">
            <w:r>
              <w:t>Jun W2</w:t>
            </w:r>
            <w:r>
              <w:br/>
              <w:t>(08 Jun – 14 Jun)</w:t>
            </w:r>
          </w:p>
        </w:tc>
        <w:tc>
          <w:tcPr>
            <w:tcW w:w="785" w:type="dxa"/>
          </w:tcPr>
          <w:p w14:paraId="20B10B5E" w14:textId="77777777" w:rsidR="000D442A" w:rsidRDefault="00000000">
            <w:r>
              <w:t>Jun W3</w:t>
            </w:r>
            <w:r>
              <w:br/>
              <w:t>(15 Jun – 21 Jun)</w:t>
            </w:r>
          </w:p>
        </w:tc>
        <w:tc>
          <w:tcPr>
            <w:tcW w:w="785" w:type="dxa"/>
          </w:tcPr>
          <w:p w14:paraId="430DEA44" w14:textId="77777777" w:rsidR="000D442A" w:rsidRDefault="00000000">
            <w:r>
              <w:t>Jun W4</w:t>
            </w:r>
            <w:r>
              <w:br/>
              <w:t>(22 Jun – 28 Jun)</w:t>
            </w:r>
          </w:p>
        </w:tc>
        <w:tc>
          <w:tcPr>
            <w:tcW w:w="785" w:type="dxa"/>
          </w:tcPr>
          <w:p w14:paraId="07E119BC" w14:textId="77777777" w:rsidR="000D442A" w:rsidRDefault="00000000">
            <w:r>
              <w:t>Jul W1</w:t>
            </w:r>
            <w:r>
              <w:br/>
              <w:t>(29 Jun – 07 Jul)</w:t>
            </w:r>
          </w:p>
        </w:tc>
      </w:tr>
      <w:tr w:rsidR="000D442A" w14:paraId="37AC4A75" w14:textId="77777777">
        <w:tc>
          <w:tcPr>
            <w:tcW w:w="785" w:type="dxa"/>
          </w:tcPr>
          <w:p w14:paraId="0EE7D1C5" w14:textId="77777777" w:rsidR="000D442A" w:rsidRDefault="00000000">
            <w:r>
              <w:t>Project Topic Selection</w:t>
            </w:r>
          </w:p>
        </w:tc>
        <w:tc>
          <w:tcPr>
            <w:tcW w:w="785" w:type="dxa"/>
          </w:tcPr>
          <w:p w14:paraId="6E673600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088F8A20" w14:textId="77777777" w:rsidR="000D442A" w:rsidRDefault="000D442A"/>
        </w:tc>
        <w:tc>
          <w:tcPr>
            <w:tcW w:w="785" w:type="dxa"/>
          </w:tcPr>
          <w:p w14:paraId="05B2A54D" w14:textId="77777777" w:rsidR="000D442A" w:rsidRDefault="000D442A"/>
        </w:tc>
        <w:tc>
          <w:tcPr>
            <w:tcW w:w="785" w:type="dxa"/>
          </w:tcPr>
          <w:p w14:paraId="317C2CE0" w14:textId="77777777" w:rsidR="000D442A" w:rsidRDefault="000D442A"/>
        </w:tc>
        <w:tc>
          <w:tcPr>
            <w:tcW w:w="785" w:type="dxa"/>
          </w:tcPr>
          <w:p w14:paraId="03D2662B" w14:textId="77777777" w:rsidR="000D442A" w:rsidRDefault="000D442A"/>
        </w:tc>
        <w:tc>
          <w:tcPr>
            <w:tcW w:w="785" w:type="dxa"/>
          </w:tcPr>
          <w:p w14:paraId="39A63C77" w14:textId="77777777" w:rsidR="000D442A" w:rsidRDefault="000D442A"/>
        </w:tc>
        <w:tc>
          <w:tcPr>
            <w:tcW w:w="785" w:type="dxa"/>
          </w:tcPr>
          <w:p w14:paraId="396A6797" w14:textId="77777777" w:rsidR="000D442A" w:rsidRDefault="000D442A"/>
        </w:tc>
        <w:tc>
          <w:tcPr>
            <w:tcW w:w="785" w:type="dxa"/>
          </w:tcPr>
          <w:p w14:paraId="4214D4D6" w14:textId="77777777" w:rsidR="000D442A" w:rsidRDefault="000D442A"/>
        </w:tc>
        <w:tc>
          <w:tcPr>
            <w:tcW w:w="785" w:type="dxa"/>
          </w:tcPr>
          <w:p w14:paraId="3435EC6F" w14:textId="77777777" w:rsidR="000D442A" w:rsidRDefault="000D442A"/>
        </w:tc>
        <w:tc>
          <w:tcPr>
            <w:tcW w:w="785" w:type="dxa"/>
          </w:tcPr>
          <w:p w14:paraId="13BC3E3C" w14:textId="77777777" w:rsidR="000D442A" w:rsidRDefault="000D442A"/>
        </w:tc>
      </w:tr>
      <w:tr w:rsidR="000D442A" w14:paraId="407ADB78" w14:textId="77777777">
        <w:tc>
          <w:tcPr>
            <w:tcW w:w="785" w:type="dxa"/>
          </w:tcPr>
          <w:p w14:paraId="67B128FE" w14:textId="77777777" w:rsidR="000D442A" w:rsidRDefault="00000000">
            <w:r>
              <w:t>Initial Project Submission</w:t>
            </w:r>
          </w:p>
        </w:tc>
        <w:tc>
          <w:tcPr>
            <w:tcW w:w="785" w:type="dxa"/>
          </w:tcPr>
          <w:p w14:paraId="127E84D9" w14:textId="77777777" w:rsidR="000D442A" w:rsidRDefault="000D442A"/>
        </w:tc>
        <w:tc>
          <w:tcPr>
            <w:tcW w:w="785" w:type="dxa"/>
          </w:tcPr>
          <w:p w14:paraId="1ABB33E1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1AC1F750" w14:textId="77777777" w:rsidR="000D442A" w:rsidRDefault="000D442A"/>
        </w:tc>
        <w:tc>
          <w:tcPr>
            <w:tcW w:w="785" w:type="dxa"/>
          </w:tcPr>
          <w:p w14:paraId="1E3970DC" w14:textId="77777777" w:rsidR="000D442A" w:rsidRDefault="000D442A"/>
        </w:tc>
        <w:tc>
          <w:tcPr>
            <w:tcW w:w="785" w:type="dxa"/>
          </w:tcPr>
          <w:p w14:paraId="1CAB75A0" w14:textId="77777777" w:rsidR="000D442A" w:rsidRDefault="000D442A"/>
        </w:tc>
        <w:tc>
          <w:tcPr>
            <w:tcW w:w="785" w:type="dxa"/>
          </w:tcPr>
          <w:p w14:paraId="78CC3C76" w14:textId="77777777" w:rsidR="000D442A" w:rsidRDefault="000D442A"/>
        </w:tc>
        <w:tc>
          <w:tcPr>
            <w:tcW w:w="785" w:type="dxa"/>
          </w:tcPr>
          <w:p w14:paraId="4E3863B1" w14:textId="77777777" w:rsidR="000D442A" w:rsidRDefault="000D442A"/>
        </w:tc>
        <w:tc>
          <w:tcPr>
            <w:tcW w:w="785" w:type="dxa"/>
          </w:tcPr>
          <w:p w14:paraId="64555BA2" w14:textId="77777777" w:rsidR="000D442A" w:rsidRDefault="000D442A"/>
        </w:tc>
        <w:tc>
          <w:tcPr>
            <w:tcW w:w="785" w:type="dxa"/>
          </w:tcPr>
          <w:p w14:paraId="39A949FE" w14:textId="77777777" w:rsidR="000D442A" w:rsidRDefault="000D442A"/>
        </w:tc>
        <w:tc>
          <w:tcPr>
            <w:tcW w:w="785" w:type="dxa"/>
          </w:tcPr>
          <w:p w14:paraId="2E885D95" w14:textId="77777777" w:rsidR="000D442A" w:rsidRDefault="000D442A"/>
        </w:tc>
      </w:tr>
      <w:tr w:rsidR="000D442A" w14:paraId="6AD2F8B2" w14:textId="77777777">
        <w:tc>
          <w:tcPr>
            <w:tcW w:w="785" w:type="dxa"/>
          </w:tcPr>
          <w:p w14:paraId="4442693A" w14:textId="77777777" w:rsidR="000D442A" w:rsidRDefault="00000000">
            <w:r>
              <w:t>Team &amp; Roles Definition</w:t>
            </w:r>
          </w:p>
        </w:tc>
        <w:tc>
          <w:tcPr>
            <w:tcW w:w="785" w:type="dxa"/>
          </w:tcPr>
          <w:p w14:paraId="42CBBFB8" w14:textId="77777777" w:rsidR="000D442A" w:rsidRDefault="000D442A"/>
        </w:tc>
        <w:tc>
          <w:tcPr>
            <w:tcW w:w="785" w:type="dxa"/>
          </w:tcPr>
          <w:p w14:paraId="1D86D408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5880F6BE" w14:textId="77777777" w:rsidR="000D442A" w:rsidRDefault="000D442A"/>
        </w:tc>
        <w:tc>
          <w:tcPr>
            <w:tcW w:w="785" w:type="dxa"/>
          </w:tcPr>
          <w:p w14:paraId="6686CDEF" w14:textId="77777777" w:rsidR="000D442A" w:rsidRDefault="000D442A"/>
        </w:tc>
        <w:tc>
          <w:tcPr>
            <w:tcW w:w="785" w:type="dxa"/>
          </w:tcPr>
          <w:p w14:paraId="5C972DC7" w14:textId="77777777" w:rsidR="000D442A" w:rsidRDefault="000D442A"/>
        </w:tc>
        <w:tc>
          <w:tcPr>
            <w:tcW w:w="785" w:type="dxa"/>
          </w:tcPr>
          <w:p w14:paraId="2EC410F9" w14:textId="77777777" w:rsidR="000D442A" w:rsidRDefault="000D442A"/>
        </w:tc>
        <w:tc>
          <w:tcPr>
            <w:tcW w:w="785" w:type="dxa"/>
          </w:tcPr>
          <w:p w14:paraId="32CBE697" w14:textId="77777777" w:rsidR="000D442A" w:rsidRDefault="000D442A"/>
        </w:tc>
        <w:tc>
          <w:tcPr>
            <w:tcW w:w="785" w:type="dxa"/>
          </w:tcPr>
          <w:p w14:paraId="535A094B" w14:textId="77777777" w:rsidR="000D442A" w:rsidRDefault="000D442A"/>
        </w:tc>
        <w:tc>
          <w:tcPr>
            <w:tcW w:w="785" w:type="dxa"/>
          </w:tcPr>
          <w:p w14:paraId="4023654D" w14:textId="77777777" w:rsidR="000D442A" w:rsidRDefault="000D442A"/>
        </w:tc>
        <w:tc>
          <w:tcPr>
            <w:tcW w:w="785" w:type="dxa"/>
          </w:tcPr>
          <w:p w14:paraId="28F219C2" w14:textId="77777777" w:rsidR="000D442A" w:rsidRDefault="000D442A"/>
        </w:tc>
      </w:tr>
      <w:tr w:rsidR="000D442A" w14:paraId="4EA54E16" w14:textId="77777777">
        <w:tc>
          <w:tcPr>
            <w:tcW w:w="785" w:type="dxa"/>
          </w:tcPr>
          <w:p w14:paraId="3A9BC0F9" w14:textId="77777777" w:rsidR="000D442A" w:rsidRDefault="00000000">
            <w:r>
              <w:t>Project Execution Plan</w:t>
            </w:r>
          </w:p>
        </w:tc>
        <w:tc>
          <w:tcPr>
            <w:tcW w:w="785" w:type="dxa"/>
          </w:tcPr>
          <w:p w14:paraId="0446D120" w14:textId="77777777" w:rsidR="000D442A" w:rsidRDefault="000D442A"/>
        </w:tc>
        <w:tc>
          <w:tcPr>
            <w:tcW w:w="785" w:type="dxa"/>
          </w:tcPr>
          <w:p w14:paraId="2BD162BC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1AC5A349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2B15EAF5" w14:textId="77777777" w:rsidR="000D442A" w:rsidRDefault="000D442A"/>
        </w:tc>
        <w:tc>
          <w:tcPr>
            <w:tcW w:w="785" w:type="dxa"/>
          </w:tcPr>
          <w:p w14:paraId="02E37EC4" w14:textId="77777777" w:rsidR="000D442A" w:rsidRDefault="000D442A"/>
        </w:tc>
        <w:tc>
          <w:tcPr>
            <w:tcW w:w="785" w:type="dxa"/>
          </w:tcPr>
          <w:p w14:paraId="6C82DCCC" w14:textId="77777777" w:rsidR="000D442A" w:rsidRDefault="000D442A"/>
        </w:tc>
        <w:tc>
          <w:tcPr>
            <w:tcW w:w="785" w:type="dxa"/>
          </w:tcPr>
          <w:p w14:paraId="735D75C5" w14:textId="77777777" w:rsidR="000D442A" w:rsidRDefault="000D442A"/>
        </w:tc>
        <w:tc>
          <w:tcPr>
            <w:tcW w:w="785" w:type="dxa"/>
          </w:tcPr>
          <w:p w14:paraId="637BFA7B" w14:textId="77777777" w:rsidR="000D442A" w:rsidRDefault="000D442A"/>
        </w:tc>
        <w:tc>
          <w:tcPr>
            <w:tcW w:w="785" w:type="dxa"/>
          </w:tcPr>
          <w:p w14:paraId="26451A86" w14:textId="77777777" w:rsidR="000D442A" w:rsidRDefault="000D442A"/>
        </w:tc>
        <w:tc>
          <w:tcPr>
            <w:tcW w:w="785" w:type="dxa"/>
          </w:tcPr>
          <w:p w14:paraId="4417585A" w14:textId="77777777" w:rsidR="000D442A" w:rsidRDefault="000D442A"/>
        </w:tc>
      </w:tr>
      <w:tr w:rsidR="000D442A" w14:paraId="39883BF6" w14:textId="77777777">
        <w:tc>
          <w:tcPr>
            <w:tcW w:w="785" w:type="dxa"/>
          </w:tcPr>
          <w:p w14:paraId="36B17038" w14:textId="77777777" w:rsidR="000D442A" w:rsidRDefault="00000000">
            <w:r>
              <w:lastRenderedPageBreak/>
              <w:t>Tools &amp; Technologies Finalization</w:t>
            </w:r>
          </w:p>
        </w:tc>
        <w:tc>
          <w:tcPr>
            <w:tcW w:w="785" w:type="dxa"/>
          </w:tcPr>
          <w:p w14:paraId="502AE018" w14:textId="77777777" w:rsidR="000D442A" w:rsidRDefault="000D442A"/>
        </w:tc>
        <w:tc>
          <w:tcPr>
            <w:tcW w:w="785" w:type="dxa"/>
          </w:tcPr>
          <w:p w14:paraId="17E3EB10" w14:textId="77777777" w:rsidR="000D442A" w:rsidRDefault="000D442A"/>
        </w:tc>
        <w:tc>
          <w:tcPr>
            <w:tcW w:w="785" w:type="dxa"/>
          </w:tcPr>
          <w:p w14:paraId="1DBD7F55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09CAB467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407782B3" w14:textId="77777777" w:rsidR="000D442A" w:rsidRDefault="000D442A"/>
        </w:tc>
        <w:tc>
          <w:tcPr>
            <w:tcW w:w="785" w:type="dxa"/>
          </w:tcPr>
          <w:p w14:paraId="43DDD81B" w14:textId="77777777" w:rsidR="000D442A" w:rsidRDefault="000D442A"/>
        </w:tc>
        <w:tc>
          <w:tcPr>
            <w:tcW w:w="785" w:type="dxa"/>
          </w:tcPr>
          <w:p w14:paraId="30B85DCC" w14:textId="77777777" w:rsidR="000D442A" w:rsidRDefault="000D442A"/>
        </w:tc>
        <w:tc>
          <w:tcPr>
            <w:tcW w:w="785" w:type="dxa"/>
          </w:tcPr>
          <w:p w14:paraId="2BF33AB8" w14:textId="77777777" w:rsidR="000D442A" w:rsidRDefault="000D442A"/>
        </w:tc>
        <w:tc>
          <w:tcPr>
            <w:tcW w:w="785" w:type="dxa"/>
          </w:tcPr>
          <w:p w14:paraId="2D2075FE" w14:textId="77777777" w:rsidR="000D442A" w:rsidRDefault="000D442A"/>
        </w:tc>
        <w:tc>
          <w:tcPr>
            <w:tcW w:w="785" w:type="dxa"/>
          </w:tcPr>
          <w:p w14:paraId="515B603F" w14:textId="77777777" w:rsidR="000D442A" w:rsidRDefault="000D442A"/>
        </w:tc>
      </w:tr>
      <w:tr w:rsidR="000D442A" w14:paraId="5E277C89" w14:textId="77777777">
        <w:tc>
          <w:tcPr>
            <w:tcW w:w="785" w:type="dxa"/>
          </w:tcPr>
          <w:p w14:paraId="3A71157F" w14:textId="77777777" w:rsidR="000D442A" w:rsidRDefault="00000000">
            <w:r>
              <w:t>Project Architecture Design</w:t>
            </w:r>
          </w:p>
        </w:tc>
        <w:tc>
          <w:tcPr>
            <w:tcW w:w="785" w:type="dxa"/>
          </w:tcPr>
          <w:p w14:paraId="1F528DC5" w14:textId="77777777" w:rsidR="000D442A" w:rsidRDefault="000D442A"/>
        </w:tc>
        <w:tc>
          <w:tcPr>
            <w:tcW w:w="785" w:type="dxa"/>
          </w:tcPr>
          <w:p w14:paraId="3D156FDF" w14:textId="77777777" w:rsidR="000D442A" w:rsidRDefault="000D442A"/>
        </w:tc>
        <w:tc>
          <w:tcPr>
            <w:tcW w:w="785" w:type="dxa"/>
          </w:tcPr>
          <w:p w14:paraId="7A71856A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701837AE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6C1CF7EF" w14:textId="77777777" w:rsidR="000D442A" w:rsidRDefault="000D442A"/>
        </w:tc>
        <w:tc>
          <w:tcPr>
            <w:tcW w:w="785" w:type="dxa"/>
          </w:tcPr>
          <w:p w14:paraId="2E60710E" w14:textId="77777777" w:rsidR="000D442A" w:rsidRDefault="000D442A"/>
        </w:tc>
        <w:tc>
          <w:tcPr>
            <w:tcW w:w="785" w:type="dxa"/>
          </w:tcPr>
          <w:p w14:paraId="44DDE8D9" w14:textId="77777777" w:rsidR="000D442A" w:rsidRDefault="000D442A"/>
        </w:tc>
        <w:tc>
          <w:tcPr>
            <w:tcW w:w="785" w:type="dxa"/>
          </w:tcPr>
          <w:p w14:paraId="103AA09B" w14:textId="77777777" w:rsidR="000D442A" w:rsidRDefault="000D442A"/>
        </w:tc>
        <w:tc>
          <w:tcPr>
            <w:tcW w:w="785" w:type="dxa"/>
          </w:tcPr>
          <w:p w14:paraId="343010A2" w14:textId="77777777" w:rsidR="000D442A" w:rsidRDefault="000D442A"/>
        </w:tc>
        <w:tc>
          <w:tcPr>
            <w:tcW w:w="785" w:type="dxa"/>
          </w:tcPr>
          <w:p w14:paraId="32FAE4C7" w14:textId="77777777" w:rsidR="000D442A" w:rsidRDefault="000D442A"/>
        </w:tc>
      </w:tr>
      <w:tr w:rsidR="000D442A" w14:paraId="168073CE" w14:textId="77777777">
        <w:tc>
          <w:tcPr>
            <w:tcW w:w="785" w:type="dxa"/>
          </w:tcPr>
          <w:p w14:paraId="2BE1703C" w14:textId="77777777" w:rsidR="000D442A" w:rsidRDefault="00000000">
            <w:r>
              <w:t>Web Scraping &amp; Data Collection</w:t>
            </w:r>
          </w:p>
        </w:tc>
        <w:tc>
          <w:tcPr>
            <w:tcW w:w="785" w:type="dxa"/>
          </w:tcPr>
          <w:p w14:paraId="029B66D2" w14:textId="77777777" w:rsidR="000D442A" w:rsidRDefault="000D442A"/>
        </w:tc>
        <w:tc>
          <w:tcPr>
            <w:tcW w:w="785" w:type="dxa"/>
          </w:tcPr>
          <w:p w14:paraId="1EC44289" w14:textId="77777777" w:rsidR="000D442A" w:rsidRDefault="000D442A"/>
        </w:tc>
        <w:tc>
          <w:tcPr>
            <w:tcW w:w="785" w:type="dxa"/>
          </w:tcPr>
          <w:p w14:paraId="6A3936BE" w14:textId="77777777" w:rsidR="000D442A" w:rsidRDefault="000D442A"/>
        </w:tc>
        <w:tc>
          <w:tcPr>
            <w:tcW w:w="785" w:type="dxa"/>
          </w:tcPr>
          <w:p w14:paraId="2FF617FA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0F029C74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7238BE51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05EA21C4" w14:textId="77777777" w:rsidR="000D442A" w:rsidRDefault="000D442A"/>
        </w:tc>
        <w:tc>
          <w:tcPr>
            <w:tcW w:w="785" w:type="dxa"/>
          </w:tcPr>
          <w:p w14:paraId="021E04E5" w14:textId="77777777" w:rsidR="000D442A" w:rsidRDefault="000D442A"/>
        </w:tc>
        <w:tc>
          <w:tcPr>
            <w:tcW w:w="785" w:type="dxa"/>
          </w:tcPr>
          <w:p w14:paraId="54AE6A81" w14:textId="77777777" w:rsidR="000D442A" w:rsidRDefault="000D442A"/>
        </w:tc>
        <w:tc>
          <w:tcPr>
            <w:tcW w:w="785" w:type="dxa"/>
          </w:tcPr>
          <w:p w14:paraId="4238C23D" w14:textId="77777777" w:rsidR="000D442A" w:rsidRDefault="000D442A"/>
        </w:tc>
      </w:tr>
      <w:tr w:rsidR="000D442A" w14:paraId="5084CB0E" w14:textId="77777777">
        <w:tc>
          <w:tcPr>
            <w:tcW w:w="785" w:type="dxa"/>
          </w:tcPr>
          <w:p w14:paraId="58E770EA" w14:textId="77777777" w:rsidR="000D442A" w:rsidRDefault="00000000">
            <w:r>
              <w:t>Apache Kafka Integration</w:t>
            </w:r>
          </w:p>
        </w:tc>
        <w:tc>
          <w:tcPr>
            <w:tcW w:w="785" w:type="dxa"/>
          </w:tcPr>
          <w:p w14:paraId="41E39AFF" w14:textId="77777777" w:rsidR="000D442A" w:rsidRDefault="000D442A"/>
        </w:tc>
        <w:tc>
          <w:tcPr>
            <w:tcW w:w="785" w:type="dxa"/>
          </w:tcPr>
          <w:p w14:paraId="53BE083F" w14:textId="77777777" w:rsidR="000D442A" w:rsidRDefault="000D442A"/>
        </w:tc>
        <w:tc>
          <w:tcPr>
            <w:tcW w:w="785" w:type="dxa"/>
          </w:tcPr>
          <w:p w14:paraId="3C4F2A09" w14:textId="77777777" w:rsidR="000D442A" w:rsidRDefault="000D442A"/>
        </w:tc>
        <w:tc>
          <w:tcPr>
            <w:tcW w:w="785" w:type="dxa"/>
          </w:tcPr>
          <w:p w14:paraId="440C6A3E" w14:textId="77777777" w:rsidR="000D442A" w:rsidRDefault="000D442A"/>
        </w:tc>
        <w:tc>
          <w:tcPr>
            <w:tcW w:w="785" w:type="dxa"/>
          </w:tcPr>
          <w:p w14:paraId="2B54B799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6C1431B6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5DC3F7BF" w14:textId="77777777" w:rsidR="000D442A" w:rsidRDefault="000D442A"/>
        </w:tc>
        <w:tc>
          <w:tcPr>
            <w:tcW w:w="785" w:type="dxa"/>
          </w:tcPr>
          <w:p w14:paraId="42043221" w14:textId="77777777" w:rsidR="000D442A" w:rsidRDefault="000D442A"/>
        </w:tc>
        <w:tc>
          <w:tcPr>
            <w:tcW w:w="785" w:type="dxa"/>
          </w:tcPr>
          <w:p w14:paraId="3603EA5D" w14:textId="77777777" w:rsidR="000D442A" w:rsidRDefault="000D442A"/>
        </w:tc>
        <w:tc>
          <w:tcPr>
            <w:tcW w:w="785" w:type="dxa"/>
          </w:tcPr>
          <w:p w14:paraId="4F42CB79" w14:textId="77777777" w:rsidR="000D442A" w:rsidRDefault="000D442A"/>
        </w:tc>
      </w:tr>
      <w:tr w:rsidR="000D442A" w14:paraId="223FA0E2" w14:textId="77777777">
        <w:tc>
          <w:tcPr>
            <w:tcW w:w="785" w:type="dxa"/>
          </w:tcPr>
          <w:p w14:paraId="116EB9B8" w14:textId="77777777" w:rsidR="000D442A" w:rsidRDefault="00000000">
            <w:r>
              <w:t>Apache NiFi Workflow Setup</w:t>
            </w:r>
          </w:p>
        </w:tc>
        <w:tc>
          <w:tcPr>
            <w:tcW w:w="785" w:type="dxa"/>
          </w:tcPr>
          <w:p w14:paraId="5FD79551" w14:textId="77777777" w:rsidR="000D442A" w:rsidRDefault="000D442A"/>
        </w:tc>
        <w:tc>
          <w:tcPr>
            <w:tcW w:w="785" w:type="dxa"/>
          </w:tcPr>
          <w:p w14:paraId="6C883D95" w14:textId="77777777" w:rsidR="000D442A" w:rsidRDefault="000D442A"/>
        </w:tc>
        <w:tc>
          <w:tcPr>
            <w:tcW w:w="785" w:type="dxa"/>
          </w:tcPr>
          <w:p w14:paraId="41AF7251" w14:textId="77777777" w:rsidR="000D442A" w:rsidRDefault="000D442A"/>
        </w:tc>
        <w:tc>
          <w:tcPr>
            <w:tcW w:w="785" w:type="dxa"/>
          </w:tcPr>
          <w:p w14:paraId="02C16A91" w14:textId="77777777" w:rsidR="000D442A" w:rsidRDefault="000D442A"/>
        </w:tc>
        <w:tc>
          <w:tcPr>
            <w:tcW w:w="785" w:type="dxa"/>
          </w:tcPr>
          <w:p w14:paraId="5121E7AF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1CC20875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5ACB3FDA" w14:textId="77777777" w:rsidR="000D442A" w:rsidRDefault="000D442A"/>
        </w:tc>
        <w:tc>
          <w:tcPr>
            <w:tcW w:w="785" w:type="dxa"/>
          </w:tcPr>
          <w:p w14:paraId="425D75BF" w14:textId="77777777" w:rsidR="000D442A" w:rsidRDefault="000D442A"/>
        </w:tc>
        <w:tc>
          <w:tcPr>
            <w:tcW w:w="785" w:type="dxa"/>
          </w:tcPr>
          <w:p w14:paraId="167AFB47" w14:textId="77777777" w:rsidR="000D442A" w:rsidRDefault="000D442A"/>
        </w:tc>
        <w:tc>
          <w:tcPr>
            <w:tcW w:w="785" w:type="dxa"/>
          </w:tcPr>
          <w:p w14:paraId="070692EF" w14:textId="77777777" w:rsidR="000D442A" w:rsidRDefault="000D442A"/>
        </w:tc>
      </w:tr>
      <w:tr w:rsidR="000D442A" w14:paraId="549568B0" w14:textId="77777777">
        <w:tc>
          <w:tcPr>
            <w:tcW w:w="785" w:type="dxa"/>
          </w:tcPr>
          <w:p w14:paraId="7E0BD191" w14:textId="77777777" w:rsidR="000D442A" w:rsidRDefault="00000000">
            <w:r>
              <w:t>Apache Spark Data Processing</w:t>
            </w:r>
          </w:p>
        </w:tc>
        <w:tc>
          <w:tcPr>
            <w:tcW w:w="785" w:type="dxa"/>
          </w:tcPr>
          <w:p w14:paraId="2673B538" w14:textId="77777777" w:rsidR="000D442A" w:rsidRDefault="000D442A"/>
        </w:tc>
        <w:tc>
          <w:tcPr>
            <w:tcW w:w="785" w:type="dxa"/>
          </w:tcPr>
          <w:p w14:paraId="3FFBDD77" w14:textId="77777777" w:rsidR="000D442A" w:rsidRDefault="000D442A"/>
        </w:tc>
        <w:tc>
          <w:tcPr>
            <w:tcW w:w="785" w:type="dxa"/>
          </w:tcPr>
          <w:p w14:paraId="3C6BF9F1" w14:textId="77777777" w:rsidR="000D442A" w:rsidRDefault="000D442A"/>
        </w:tc>
        <w:tc>
          <w:tcPr>
            <w:tcW w:w="785" w:type="dxa"/>
          </w:tcPr>
          <w:p w14:paraId="156078FB" w14:textId="77777777" w:rsidR="000D442A" w:rsidRDefault="000D442A"/>
        </w:tc>
        <w:tc>
          <w:tcPr>
            <w:tcW w:w="785" w:type="dxa"/>
          </w:tcPr>
          <w:p w14:paraId="310DF446" w14:textId="77777777" w:rsidR="000D442A" w:rsidRDefault="000D442A"/>
        </w:tc>
        <w:tc>
          <w:tcPr>
            <w:tcW w:w="785" w:type="dxa"/>
          </w:tcPr>
          <w:p w14:paraId="7F60F904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463E1B9E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57B65E54" w14:textId="77777777" w:rsidR="000D442A" w:rsidRDefault="000D442A"/>
        </w:tc>
        <w:tc>
          <w:tcPr>
            <w:tcW w:w="785" w:type="dxa"/>
          </w:tcPr>
          <w:p w14:paraId="0A4DA5DE" w14:textId="77777777" w:rsidR="000D442A" w:rsidRDefault="000D442A"/>
        </w:tc>
        <w:tc>
          <w:tcPr>
            <w:tcW w:w="785" w:type="dxa"/>
          </w:tcPr>
          <w:p w14:paraId="5FE0F7F5" w14:textId="77777777" w:rsidR="000D442A" w:rsidRDefault="000D442A"/>
        </w:tc>
      </w:tr>
      <w:tr w:rsidR="000D442A" w14:paraId="3FDCE2CD" w14:textId="77777777">
        <w:tc>
          <w:tcPr>
            <w:tcW w:w="785" w:type="dxa"/>
          </w:tcPr>
          <w:p w14:paraId="02DE1D5B" w14:textId="77777777" w:rsidR="000D442A" w:rsidRDefault="00000000">
            <w:r>
              <w:t>MySQL Database Integration</w:t>
            </w:r>
          </w:p>
        </w:tc>
        <w:tc>
          <w:tcPr>
            <w:tcW w:w="785" w:type="dxa"/>
          </w:tcPr>
          <w:p w14:paraId="1E18D160" w14:textId="77777777" w:rsidR="000D442A" w:rsidRDefault="000D442A"/>
        </w:tc>
        <w:tc>
          <w:tcPr>
            <w:tcW w:w="785" w:type="dxa"/>
          </w:tcPr>
          <w:p w14:paraId="392514E3" w14:textId="77777777" w:rsidR="000D442A" w:rsidRDefault="000D442A"/>
        </w:tc>
        <w:tc>
          <w:tcPr>
            <w:tcW w:w="785" w:type="dxa"/>
          </w:tcPr>
          <w:p w14:paraId="5E9F1E1B" w14:textId="77777777" w:rsidR="000D442A" w:rsidRDefault="000D442A"/>
        </w:tc>
        <w:tc>
          <w:tcPr>
            <w:tcW w:w="785" w:type="dxa"/>
          </w:tcPr>
          <w:p w14:paraId="1952E341" w14:textId="77777777" w:rsidR="000D442A" w:rsidRDefault="000D442A"/>
        </w:tc>
        <w:tc>
          <w:tcPr>
            <w:tcW w:w="785" w:type="dxa"/>
          </w:tcPr>
          <w:p w14:paraId="1BE4E83E" w14:textId="77777777" w:rsidR="000D442A" w:rsidRDefault="000D442A"/>
        </w:tc>
        <w:tc>
          <w:tcPr>
            <w:tcW w:w="785" w:type="dxa"/>
          </w:tcPr>
          <w:p w14:paraId="37AE4BC5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349D95B7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1C855C75" w14:textId="77777777" w:rsidR="000D442A" w:rsidRDefault="000D442A"/>
        </w:tc>
        <w:tc>
          <w:tcPr>
            <w:tcW w:w="785" w:type="dxa"/>
          </w:tcPr>
          <w:p w14:paraId="4338B937" w14:textId="77777777" w:rsidR="000D442A" w:rsidRDefault="000D442A"/>
        </w:tc>
        <w:tc>
          <w:tcPr>
            <w:tcW w:w="785" w:type="dxa"/>
          </w:tcPr>
          <w:p w14:paraId="72263C1C" w14:textId="77777777" w:rsidR="000D442A" w:rsidRDefault="000D442A"/>
        </w:tc>
      </w:tr>
      <w:tr w:rsidR="000D442A" w14:paraId="65147C6D" w14:textId="77777777">
        <w:tc>
          <w:tcPr>
            <w:tcW w:w="785" w:type="dxa"/>
          </w:tcPr>
          <w:p w14:paraId="17F5AA37" w14:textId="77777777" w:rsidR="000D442A" w:rsidRDefault="00000000">
            <w:r>
              <w:t>FastAPI Backend Development</w:t>
            </w:r>
          </w:p>
        </w:tc>
        <w:tc>
          <w:tcPr>
            <w:tcW w:w="785" w:type="dxa"/>
          </w:tcPr>
          <w:p w14:paraId="468FCE5B" w14:textId="77777777" w:rsidR="000D442A" w:rsidRDefault="000D442A"/>
        </w:tc>
        <w:tc>
          <w:tcPr>
            <w:tcW w:w="785" w:type="dxa"/>
          </w:tcPr>
          <w:p w14:paraId="15EC52C0" w14:textId="77777777" w:rsidR="000D442A" w:rsidRDefault="000D442A"/>
        </w:tc>
        <w:tc>
          <w:tcPr>
            <w:tcW w:w="785" w:type="dxa"/>
          </w:tcPr>
          <w:p w14:paraId="262F537D" w14:textId="77777777" w:rsidR="000D442A" w:rsidRDefault="000D442A"/>
        </w:tc>
        <w:tc>
          <w:tcPr>
            <w:tcW w:w="785" w:type="dxa"/>
          </w:tcPr>
          <w:p w14:paraId="00A29DAF" w14:textId="77777777" w:rsidR="000D442A" w:rsidRDefault="000D442A"/>
        </w:tc>
        <w:tc>
          <w:tcPr>
            <w:tcW w:w="785" w:type="dxa"/>
          </w:tcPr>
          <w:p w14:paraId="7987E9AF" w14:textId="77777777" w:rsidR="000D442A" w:rsidRDefault="000D442A"/>
        </w:tc>
        <w:tc>
          <w:tcPr>
            <w:tcW w:w="785" w:type="dxa"/>
          </w:tcPr>
          <w:p w14:paraId="6E1CD7BB" w14:textId="77777777" w:rsidR="000D442A" w:rsidRDefault="000D442A"/>
        </w:tc>
        <w:tc>
          <w:tcPr>
            <w:tcW w:w="785" w:type="dxa"/>
          </w:tcPr>
          <w:p w14:paraId="638D21BC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38540C6E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0B6D975B" w14:textId="77777777" w:rsidR="000D442A" w:rsidRDefault="000D442A"/>
        </w:tc>
        <w:tc>
          <w:tcPr>
            <w:tcW w:w="785" w:type="dxa"/>
          </w:tcPr>
          <w:p w14:paraId="065424CD" w14:textId="77777777" w:rsidR="000D442A" w:rsidRDefault="000D442A"/>
        </w:tc>
      </w:tr>
      <w:tr w:rsidR="000D442A" w14:paraId="5481234D" w14:textId="77777777">
        <w:tc>
          <w:tcPr>
            <w:tcW w:w="785" w:type="dxa"/>
          </w:tcPr>
          <w:p w14:paraId="5DF64507" w14:textId="77777777" w:rsidR="000D442A" w:rsidRDefault="00000000">
            <w:r>
              <w:t>Streamlit Dashboard Development</w:t>
            </w:r>
          </w:p>
        </w:tc>
        <w:tc>
          <w:tcPr>
            <w:tcW w:w="785" w:type="dxa"/>
          </w:tcPr>
          <w:p w14:paraId="4BC2F8CE" w14:textId="77777777" w:rsidR="000D442A" w:rsidRDefault="000D442A"/>
        </w:tc>
        <w:tc>
          <w:tcPr>
            <w:tcW w:w="785" w:type="dxa"/>
          </w:tcPr>
          <w:p w14:paraId="11CFD9D2" w14:textId="77777777" w:rsidR="000D442A" w:rsidRDefault="000D442A"/>
        </w:tc>
        <w:tc>
          <w:tcPr>
            <w:tcW w:w="785" w:type="dxa"/>
          </w:tcPr>
          <w:p w14:paraId="6DE3FEBD" w14:textId="77777777" w:rsidR="000D442A" w:rsidRDefault="000D442A"/>
        </w:tc>
        <w:tc>
          <w:tcPr>
            <w:tcW w:w="785" w:type="dxa"/>
          </w:tcPr>
          <w:p w14:paraId="5EB0945D" w14:textId="77777777" w:rsidR="000D442A" w:rsidRDefault="000D442A"/>
        </w:tc>
        <w:tc>
          <w:tcPr>
            <w:tcW w:w="785" w:type="dxa"/>
          </w:tcPr>
          <w:p w14:paraId="3738AFCB" w14:textId="77777777" w:rsidR="000D442A" w:rsidRDefault="000D442A"/>
        </w:tc>
        <w:tc>
          <w:tcPr>
            <w:tcW w:w="785" w:type="dxa"/>
          </w:tcPr>
          <w:p w14:paraId="14BCC9D4" w14:textId="77777777" w:rsidR="000D442A" w:rsidRDefault="000D442A"/>
        </w:tc>
        <w:tc>
          <w:tcPr>
            <w:tcW w:w="785" w:type="dxa"/>
          </w:tcPr>
          <w:p w14:paraId="29977DA5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33BBDC30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48FAEE96" w14:textId="77777777" w:rsidR="000D442A" w:rsidRDefault="000D442A"/>
        </w:tc>
        <w:tc>
          <w:tcPr>
            <w:tcW w:w="785" w:type="dxa"/>
          </w:tcPr>
          <w:p w14:paraId="5D9FBF77" w14:textId="77777777" w:rsidR="000D442A" w:rsidRDefault="000D442A"/>
        </w:tc>
      </w:tr>
      <w:tr w:rsidR="000D442A" w14:paraId="1D510CF0" w14:textId="77777777">
        <w:tc>
          <w:tcPr>
            <w:tcW w:w="785" w:type="dxa"/>
          </w:tcPr>
          <w:p w14:paraId="79343076" w14:textId="77777777" w:rsidR="000D442A" w:rsidRDefault="00000000">
            <w:r>
              <w:t>API Testing &amp; System Integration</w:t>
            </w:r>
          </w:p>
        </w:tc>
        <w:tc>
          <w:tcPr>
            <w:tcW w:w="785" w:type="dxa"/>
          </w:tcPr>
          <w:p w14:paraId="623429DB" w14:textId="77777777" w:rsidR="000D442A" w:rsidRDefault="000D442A"/>
        </w:tc>
        <w:tc>
          <w:tcPr>
            <w:tcW w:w="785" w:type="dxa"/>
          </w:tcPr>
          <w:p w14:paraId="0636B4AB" w14:textId="77777777" w:rsidR="000D442A" w:rsidRDefault="000D442A"/>
        </w:tc>
        <w:tc>
          <w:tcPr>
            <w:tcW w:w="785" w:type="dxa"/>
          </w:tcPr>
          <w:p w14:paraId="7BBDAC21" w14:textId="77777777" w:rsidR="000D442A" w:rsidRDefault="000D442A"/>
        </w:tc>
        <w:tc>
          <w:tcPr>
            <w:tcW w:w="785" w:type="dxa"/>
          </w:tcPr>
          <w:p w14:paraId="36816E0B" w14:textId="77777777" w:rsidR="000D442A" w:rsidRDefault="000D442A"/>
        </w:tc>
        <w:tc>
          <w:tcPr>
            <w:tcW w:w="785" w:type="dxa"/>
          </w:tcPr>
          <w:p w14:paraId="1E675FCF" w14:textId="77777777" w:rsidR="000D442A" w:rsidRDefault="000D442A"/>
        </w:tc>
        <w:tc>
          <w:tcPr>
            <w:tcW w:w="785" w:type="dxa"/>
          </w:tcPr>
          <w:p w14:paraId="7ED34A6F" w14:textId="77777777" w:rsidR="000D442A" w:rsidRDefault="000D442A"/>
        </w:tc>
        <w:tc>
          <w:tcPr>
            <w:tcW w:w="785" w:type="dxa"/>
          </w:tcPr>
          <w:p w14:paraId="0ADB740C" w14:textId="77777777" w:rsidR="000D442A" w:rsidRDefault="000D442A"/>
        </w:tc>
        <w:tc>
          <w:tcPr>
            <w:tcW w:w="785" w:type="dxa"/>
          </w:tcPr>
          <w:p w14:paraId="1FFF9D3E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2C4025CC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33F6C785" w14:textId="77777777" w:rsidR="000D442A" w:rsidRDefault="000D442A"/>
        </w:tc>
      </w:tr>
      <w:tr w:rsidR="000D442A" w14:paraId="43206768" w14:textId="77777777">
        <w:tc>
          <w:tcPr>
            <w:tcW w:w="785" w:type="dxa"/>
          </w:tcPr>
          <w:p w14:paraId="496A21F0" w14:textId="77777777" w:rsidR="000D442A" w:rsidRDefault="00000000">
            <w:r>
              <w:t>System Testing &amp; Debugging</w:t>
            </w:r>
          </w:p>
        </w:tc>
        <w:tc>
          <w:tcPr>
            <w:tcW w:w="785" w:type="dxa"/>
          </w:tcPr>
          <w:p w14:paraId="07A4CA5C" w14:textId="77777777" w:rsidR="000D442A" w:rsidRDefault="000D442A"/>
        </w:tc>
        <w:tc>
          <w:tcPr>
            <w:tcW w:w="785" w:type="dxa"/>
          </w:tcPr>
          <w:p w14:paraId="57F3DA8D" w14:textId="77777777" w:rsidR="000D442A" w:rsidRDefault="000D442A"/>
        </w:tc>
        <w:tc>
          <w:tcPr>
            <w:tcW w:w="785" w:type="dxa"/>
          </w:tcPr>
          <w:p w14:paraId="411436BA" w14:textId="77777777" w:rsidR="000D442A" w:rsidRDefault="000D442A"/>
        </w:tc>
        <w:tc>
          <w:tcPr>
            <w:tcW w:w="785" w:type="dxa"/>
          </w:tcPr>
          <w:p w14:paraId="3F845FCD" w14:textId="77777777" w:rsidR="000D442A" w:rsidRDefault="000D442A"/>
        </w:tc>
        <w:tc>
          <w:tcPr>
            <w:tcW w:w="785" w:type="dxa"/>
          </w:tcPr>
          <w:p w14:paraId="545C1A55" w14:textId="77777777" w:rsidR="000D442A" w:rsidRDefault="000D442A"/>
        </w:tc>
        <w:tc>
          <w:tcPr>
            <w:tcW w:w="785" w:type="dxa"/>
          </w:tcPr>
          <w:p w14:paraId="6C6B0711" w14:textId="77777777" w:rsidR="000D442A" w:rsidRDefault="000D442A"/>
        </w:tc>
        <w:tc>
          <w:tcPr>
            <w:tcW w:w="785" w:type="dxa"/>
          </w:tcPr>
          <w:p w14:paraId="60FB0F5C" w14:textId="77777777" w:rsidR="000D442A" w:rsidRDefault="000D442A"/>
        </w:tc>
        <w:tc>
          <w:tcPr>
            <w:tcW w:w="785" w:type="dxa"/>
          </w:tcPr>
          <w:p w14:paraId="1A8923C0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1A2D42BC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5565F2CC" w14:textId="77777777" w:rsidR="000D442A" w:rsidRDefault="000D442A"/>
        </w:tc>
      </w:tr>
      <w:tr w:rsidR="000D442A" w14:paraId="527BD340" w14:textId="77777777">
        <w:tc>
          <w:tcPr>
            <w:tcW w:w="785" w:type="dxa"/>
          </w:tcPr>
          <w:p w14:paraId="4D2BDED1" w14:textId="77777777" w:rsidR="000D442A" w:rsidRDefault="00000000">
            <w:r>
              <w:t>Deployment on Render</w:t>
            </w:r>
          </w:p>
        </w:tc>
        <w:tc>
          <w:tcPr>
            <w:tcW w:w="785" w:type="dxa"/>
          </w:tcPr>
          <w:p w14:paraId="270FD031" w14:textId="77777777" w:rsidR="000D442A" w:rsidRDefault="000D442A"/>
        </w:tc>
        <w:tc>
          <w:tcPr>
            <w:tcW w:w="785" w:type="dxa"/>
          </w:tcPr>
          <w:p w14:paraId="24B2C098" w14:textId="77777777" w:rsidR="000D442A" w:rsidRDefault="000D442A"/>
        </w:tc>
        <w:tc>
          <w:tcPr>
            <w:tcW w:w="785" w:type="dxa"/>
          </w:tcPr>
          <w:p w14:paraId="7893440F" w14:textId="77777777" w:rsidR="000D442A" w:rsidRDefault="000D442A"/>
        </w:tc>
        <w:tc>
          <w:tcPr>
            <w:tcW w:w="785" w:type="dxa"/>
          </w:tcPr>
          <w:p w14:paraId="44A6E02C" w14:textId="77777777" w:rsidR="000D442A" w:rsidRDefault="000D442A"/>
        </w:tc>
        <w:tc>
          <w:tcPr>
            <w:tcW w:w="785" w:type="dxa"/>
          </w:tcPr>
          <w:p w14:paraId="50F2C10A" w14:textId="77777777" w:rsidR="000D442A" w:rsidRDefault="000D442A"/>
        </w:tc>
        <w:tc>
          <w:tcPr>
            <w:tcW w:w="785" w:type="dxa"/>
          </w:tcPr>
          <w:p w14:paraId="0BE47A4C" w14:textId="77777777" w:rsidR="000D442A" w:rsidRDefault="000D442A"/>
        </w:tc>
        <w:tc>
          <w:tcPr>
            <w:tcW w:w="785" w:type="dxa"/>
          </w:tcPr>
          <w:p w14:paraId="57346B08" w14:textId="77777777" w:rsidR="000D442A" w:rsidRDefault="000D442A"/>
        </w:tc>
        <w:tc>
          <w:tcPr>
            <w:tcW w:w="785" w:type="dxa"/>
          </w:tcPr>
          <w:p w14:paraId="10FAFF4E" w14:textId="77777777" w:rsidR="000D442A" w:rsidRDefault="000D442A"/>
        </w:tc>
        <w:tc>
          <w:tcPr>
            <w:tcW w:w="785" w:type="dxa"/>
          </w:tcPr>
          <w:p w14:paraId="08210E4F" w14:textId="77777777" w:rsidR="000D442A" w:rsidRDefault="00000000">
            <w:r>
              <w:t>■■■■</w:t>
            </w:r>
          </w:p>
        </w:tc>
        <w:tc>
          <w:tcPr>
            <w:tcW w:w="785" w:type="dxa"/>
          </w:tcPr>
          <w:p w14:paraId="772E9E4C" w14:textId="77777777" w:rsidR="000D442A" w:rsidRDefault="00000000">
            <w:r>
              <w:t>■■■■</w:t>
            </w:r>
          </w:p>
        </w:tc>
      </w:tr>
      <w:tr w:rsidR="000D442A" w14:paraId="4D479BDB" w14:textId="77777777">
        <w:tc>
          <w:tcPr>
            <w:tcW w:w="785" w:type="dxa"/>
          </w:tcPr>
          <w:p w14:paraId="73643203" w14:textId="77777777" w:rsidR="000D442A" w:rsidRDefault="00000000">
            <w:r>
              <w:t>Final Documentation &amp; Submission</w:t>
            </w:r>
          </w:p>
        </w:tc>
        <w:tc>
          <w:tcPr>
            <w:tcW w:w="785" w:type="dxa"/>
          </w:tcPr>
          <w:p w14:paraId="65DF8F47" w14:textId="77777777" w:rsidR="000D442A" w:rsidRDefault="000D442A"/>
        </w:tc>
        <w:tc>
          <w:tcPr>
            <w:tcW w:w="785" w:type="dxa"/>
          </w:tcPr>
          <w:p w14:paraId="4C88901A" w14:textId="77777777" w:rsidR="000D442A" w:rsidRDefault="000D442A"/>
        </w:tc>
        <w:tc>
          <w:tcPr>
            <w:tcW w:w="785" w:type="dxa"/>
          </w:tcPr>
          <w:p w14:paraId="2E0D1235" w14:textId="77777777" w:rsidR="000D442A" w:rsidRDefault="000D442A"/>
        </w:tc>
        <w:tc>
          <w:tcPr>
            <w:tcW w:w="785" w:type="dxa"/>
          </w:tcPr>
          <w:p w14:paraId="46805026" w14:textId="77777777" w:rsidR="000D442A" w:rsidRDefault="000D442A"/>
        </w:tc>
        <w:tc>
          <w:tcPr>
            <w:tcW w:w="785" w:type="dxa"/>
          </w:tcPr>
          <w:p w14:paraId="438F93ED" w14:textId="77777777" w:rsidR="000D442A" w:rsidRDefault="000D442A"/>
        </w:tc>
        <w:tc>
          <w:tcPr>
            <w:tcW w:w="785" w:type="dxa"/>
          </w:tcPr>
          <w:p w14:paraId="762AC7EE" w14:textId="77777777" w:rsidR="000D442A" w:rsidRDefault="000D442A"/>
        </w:tc>
        <w:tc>
          <w:tcPr>
            <w:tcW w:w="785" w:type="dxa"/>
          </w:tcPr>
          <w:p w14:paraId="6244F7AF" w14:textId="77777777" w:rsidR="000D442A" w:rsidRDefault="000D442A"/>
        </w:tc>
        <w:tc>
          <w:tcPr>
            <w:tcW w:w="785" w:type="dxa"/>
          </w:tcPr>
          <w:p w14:paraId="0ADEE917" w14:textId="77777777" w:rsidR="000D442A" w:rsidRDefault="000D442A"/>
        </w:tc>
        <w:tc>
          <w:tcPr>
            <w:tcW w:w="785" w:type="dxa"/>
          </w:tcPr>
          <w:p w14:paraId="24A0DC24" w14:textId="77777777" w:rsidR="000D442A" w:rsidRDefault="000D442A"/>
        </w:tc>
        <w:tc>
          <w:tcPr>
            <w:tcW w:w="785" w:type="dxa"/>
          </w:tcPr>
          <w:p w14:paraId="4A2A212D" w14:textId="77777777" w:rsidR="000D442A" w:rsidRDefault="00000000">
            <w:r>
              <w:t>■■■■</w:t>
            </w:r>
          </w:p>
        </w:tc>
      </w:tr>
    </w:tbl>
    <w:p w14:paraId="4F32F899" w14:textId="106E6C33" w:rsidR="000D442A" w:rsidRDefault="00000000">
      <w:r>
        <w:lastRenderedPageBreak/>
        <w:br/>
        <w:t>■■■■ = Active</w:t>
      </w:r>
      <w:r w:rsidR="003725B0">
        <w:t xml:space="preserve"> </w:t>
      </w:r>
      <w:r>
        <w:t>Resource</w:t>
      </w:r>
    </w:p>
    <w:p w14:paraId="7177EFD4" w14:textId="77777777" w:rsidR="000D442A" w:rsidRDefault="00000000">
      <w:pPr>
        <w:pStyle w:val="Heading2"/>
      </w:pPr>
      <w:r>
        <w:t>Milestones and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442A" w14:paraId="3C6074FD" w14:textId="77777777">
        <w:tc>
          <w:tcPr>
            <w:tcW w:w="4320" w:type="dxa"/>
          </w:tcPr>
          <w:p w14:paraId="21388796" w14:textId="77777777" w:rsidR="000D442A" w:rsidRDefault="00000000">
            <w:r>
              <w:t>Milestone</w:t>
            </w:r>
          </w:p>
        </w:tc>
        <w:tc>
          <w:tcPr>
            <w:tcW w:w="4320" w:type="dxa"/>
          </w:tcPr>
          <w:p w14:paraId="10B64ACE" w14:textId="77777777" w:rsidR="000D442A" w:rsidRDefault="00000000">
            <w:r>
              <w:t>Completion Date</w:t>
            </w:r>
          </w:p>
        </w:tc>
      </w:tr>
      <w:tr w:rsidR="000D442A" w14:paraId="1A8CD2FD" w14:textId="77777777">
        <w:tc>
          <w:tcPr>
            <w:tcW w:w="4320" w:type="dxa"/>
          </w:tcPr>
          <w:p w14:paraId="5B74D192" w14:textId="77777777" w:rsidR="000D442A" w:rsidRDefault="00000000">
            <w:r>
              <w:t>Initial Project Submission</w:t>
            </w:r>
          </w:p>
        </w:tc>
        <w:tc>
          <w:tcPr>
            <w:tcW w:w="4320" w:type="dxa"/>
          </w:tcPr>
          <w:p w14:paraId="2B98A8B4" w14:textId="77777777" w:rsidR="000D442A" w:rsidRDefault="00000000">
            <w:r>
              <w:t>03 May 2026</w:t>
            </w:r>
          </w:p>
        </w:tc>
      </w:tr>
      <w:tr w:rsidR="000D442A" w14:paraId="710A2572" w14:textId="77777777">
        <w:tc>
          <w:tcPr>
            <w:tcW w:w="4320" w:type="dxa"/>
          </w:tcPr>
          <w:p w14:paraId="27870655" w14:textId="77777777" w:rsidR="000D442A" w:rsidRDefault="00000000">
            <w:r>
              <w:t>Second Project Submission</w:t>
            </w:r>
          </w:p>
        </w:tc>
        <w:tc>
          <w:tcPr>
            <w:tcW w:w="4320" w:type="dxa"/>
          </w:tcPr>
          <w:p w14:paraId="020ABD3B" w14:textId="77777777" w:rsidR="000D442A" w:rsidRDefault="00000000">
            <w:r>
              <w:t>10 May 2026</w:t>
            </w:r>
          </w:p>
        </w:tc>
      </w:tr>
      <w:tr w:rsidR="000D442A" w14:paraId="3FE34850" w14:textId="77777777">
        <w:tc>
          <w:tcPr>
            <w:tcW w:w="4320" w:type="dxa"/>
          </w:tcPr>
          <w:p w14:paraId="2D4B7C48" w14:textId="77777777" w:rsidR="000D442A" w:rsidRDefault="00000000">
            <w:r>
              <w:t>Technology &amp; Architecture Finalization</w:t>
            </w:r>
          </w:p>
        </w:tc>
        <w:tc>
          <w:tcPr>
            <w:tcW w:w="4320" w:type="dxa"/>
          </w:tcPr>
          <w:p w14:paraId="43EB95EC" w14:textId="77777777" w:rsidR="000D442A" w:rsidRDefault="00000000">
            <w:r>
              <w:t>17 May 2026</w:t>
            </w:r>
          </w:p>
        </w:tc>
      </w:tr>
      <w:tr w:rsidR="000D442A" w14:paraId="4C49D278" w14:textId="77777777">
        <w:tc>
          <w:tcPr>
            <w:tcW w:w="4320" w:type="dxa"/>
          </w:tcPr>
          <w:p w14:paraId="0D5A0D24" w14:textId="77777777" w:rsidR="000D442A" w:rsidRDefault="00000000">
            <w:r>
              <w:t>Data Collection Module Progress</w:t>
            </w:r>
          </w:p>
        </w:tc>
        <w:tc>
          <w:tcPr>
            <w:tcW w:w="4320" w:type="dxa"/>
          </w:tcPr>
          <w:p w14:paraId="52B6DD04" w14:textId="77777777" w:rsidR="000D442A" w:rsidRDefault="00000000">
            <w:r>
              <w:t>24 May 2026</w:t>
            </w:r>
          </w:p>
        </w:tc>
      </w:tr>
      <w:tr w:rsidR="000D442A" w14:paraId="74C63D15" w14:textId="77777777">
        <w:tc>
          <w:tcPr>
            <w:tcW w:w="4320" w:type="dxa"/>
          </w:tcPr>
          <w:p w14:paraId="471C34A3" w14:textId="77777777" w:rsidR="000D442A" w:rsidRDefault="00000000">
            <w:r>
              <w:t>Streaming &amp; Workflow Integration</w:t>
            </w:r>
          </w:p>
        </w:tc>
        <w:tc>
          <w:tcPr>
            <w:tcW w:w="4320" w:type="dxa"/>
          </w:tcPr>
          <w:p w14:paraId="201C3266" w14:textId="77777777" w:rsidR="000D442A" w:rsidRDefault="00000000">
            <w:r>
              <w:t>31 May 2026</w:t>
            </w:r>
          </w:p>
        </w:tc>
      </w:tr>
      <w:tr w:rsidR="000D442A" w14:paraId="6EFB693B" w14:textId="77777777">
        <w:tc>
          <w:tcPr>
            <w:tcW w:w="4320" w:type="dxa"/>
          </w:tcPr>
          <w:p w14:paraId="74223A26" w14:textId="77777777" w:rsidR="000D442A" w:rsidRDefault="00000000">
            <w:r>
              <w:t>Data Processing Progress</w:t>
            </w:r>
          </w:p>
        </w:tc>
        <w:tc>
          <w:tcPr>
            <w:tcW w:w="4320" w:type="dxa"/>
          </w:tcPr>
          <w:p w14:paraId="601DB6D1" w14:textId="77777777" w:rsidR="000D442A" w:rsidRDefault="00000000">
            <w:r>
              <w:t>07 June 2026</w:t>
            </w:r>
          </w:p>
        </w:tc>
      </w:tr>
      <w:tr w:rsidR="000D442A" w14:paraId="387C2155" w14:textId="77777777">
        <w:tc>
          <w:tcPr>
            <w:tcW w:w="4320" w:type="dxa"/>
          </w:tcPr>
          <w:p w14:paraId="3E00FF8F" w14:textId="77777777" w:rsidR="000D442A" w:rsidRDefault="00000000">
            <w:r>
              <w:t>Database &amp; Backend Progress</w:t>
            </w:r>
          </w:p>
        </w:tc>
        <w:tc>
          <w:tcPr>
            <w:tcW w:w="4320" w:type="dxa"/>
          </w:tcPr>
          <w:p w14:paraId="4758E5FE" w14:textId="77777777" w:rsidR="000D442A" w:rsidRDefault="00000000">
            <w:r>
              <w:t>14 June 2026</w:t>
            </w:r>
          </w:p>
        </w:tc>
      </w:tr>
      <w:tr w:rsidR="000D442A" w14:paraId="2C6D6BFF" w14:textId="77777777">
        <w:tc>
          <w:tcPr>
            <w:tcW w:w="4320" w:type="dxa"/>
          </w:tcPr>
          <w:p w14:paraId="0D178E7A" w14:textId="77777777" w:rsidR="000D442A" w:rsidRDefault="00000000">
            <w:r>
              <w:t>Frontend Dashboard Progress</w:t>
            </w:r>
          </w:p>
        </w:tc>
        <w:tc>
          <w:tcPr>
            <w:tcW w:w="4320" w:type="dxa"/>
          </w:tcPr>
          <w:p w14:paraId="5BC19491" w14:textId="77777777" w:rsidR="000D442A" w:rsidRDefault="00000000">
            <w:r>
              <w:t>21 June 2026</w:t>
            </w:r>
          </w:p>
        </w:tc>
      </w:tr>
      <w:tr w:rsidR="000D442A" w14:paraId="1FC48AFA" w14:textId="77777777">
        <w:tc>
          <w:tcPr>
            <w:tcW w:w="4320" w:type="dxa"/>
          </w:tcPr>
          <w:p w14:paraId="7CD4EFFF" w14:textId="77777777" w:rsidR="000D442A" w:rsidRDefault="00000000">
            <w:r>
              <w:t>System Integration &amp; Testing</w:t>
            </w:r>
          </w:p>
        </w:tc>
        <w:tc>
          <w:tcPr>
            <w:tcW w:w="4320" w:type="dxa"/>
          </w:tcPr>
          <w:p w14:paraId="10080C17" w14:textId="77777777" w:rsidR="000D442A" w:rsidRDefault="00000000">
            <w:r>
              <w:t>28 June 2026</w:t>
            </w:r>
          </w:p>
        </w:tc>
      </w:tr>
      <w:tr w:rsidR="000D442A" w14:paraId="0B5F6580" w14:textId="77777777">
        <w:tc>
          <w:tcPr>
            <w:tcW w:w="4320" w:type="dxa"/>
          </w:tcPr>
          <w:p w14:paraId="52144A46" w14:textId="77777777" w:rsidR="000D442A" w:rsidRDefault="00000000">
            <w:r>
              <w:t>Final Deployment &amp; Submission</w:t>
            </w:r>
          </w:p>
        </w:tc>
        <w:tc>
          <w:tcPr>
            <w:tcW w:w="4320" w:type="dxa"/>
          </w:tcPr>
          <w:p w14:paraId="6F7234C5" w14:textId="77777777" w:rsidR="000D442A" w:rsidRDefault="00000000">
            <w:r>
              <w:t>07 July 2026</w:t>
            </w:r>
          </w:p>
        </w:tc>
      </w:tr>
    </w:tbl>
    <w:p w14:paraId="65C5A3C2" w14:textId="170B1411" w:rsidR="00000000" w:rsidRDefault="00000000"/>
    <w:p w14:paraId="7F993F72" w14:textId="77777777" w:rsidR="003725B0" w:rsidRDefault="003725B0"/>
    <w:p w14:paraId="3D81B41D" w14:textId="77777777" w:rsidR="003725B0" w:rsidRDefault="003725B0"/>
    <w:sectPr w:rsidR="003725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515350">
    <w:abstractNumId w:val="8"/>
  </w:num>
  <w:num w:numId="2" w16cid:durableId="1661617408">
    <w:abstractNumId w:val="6"/>
  </w:num>
  <w:num w:numId="3" w16cid:durableId="1460998563">
    <w:abstractNumId w:val="5"/>
  </w:num>
  <w:num w:numId="4" w16cid:durableId="766733362">
    <w:abstractNumId w:val="4"/>
  </w:num>
  <w:num w:numId="5" w16cid:durableId="1227304685">
    <w:abstractNumId w:val="7"/>
  </w:num>
  <w:num w:numId="6" w16cid:durableId="1388337001">
    <w:abstractNumId w:val="3"/>
  </w:num>
  <w:num w:numId="7" w16cid:durableId="980691811">
    <w:abstractNumId w:val="2"/>
  </w:num>
  <w:num w:numId="8" w16cid:durableId="2124154896">
    <w:abstractNumId w:val="1"/>
  </w:num>
  <w:num w:numId="9" w16cid:durableId="204663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42A"/>
    <w:rsid w:val="0015074B"/>
    <w:rsid w:val="0029639D"/>
    <w:rsid w:val="00326F90"/>
    <w:rsid w:val="003725B0"/>
    <w:rsid w:val="006417CF"/>
    <w:rsid w:val="009E0435"/>
    <w:rsid w:val="00AA1D8D"/>
    <w:rsid w:val="00AA4D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05574"/>
  <w14:defaultImageDpi w14:val="300"/>
  <w15:docId w15:val="{5545E6C0-1DFA-43CA-B4CC-D1D6927F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Dheeraj Kadadalamari Bayareddy</cp:lastModifiedBy>
  <cp:revision>6</cp:revision>
  <dcterms:created xsi:type="dcterms:W3CDTF">2013-12-23T23:15:00Z</dcterms:created>
  <dcterms:modified xsi:type="dcterms:W3CDTF">2026-05-10T19:02:00Z</dcterms:modified>
  <cp:category/>
</cp:coreProperties>
</file>